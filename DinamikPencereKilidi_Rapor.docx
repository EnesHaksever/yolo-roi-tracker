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Dinamik Pencere Kilidi (Dynamic Window Lock)</w:t>
      </w:r>
    </w:p>
    <w:p>
      <w:pPr>
        <w:jc w:val="center"/>
      </w:pPr>
      <w:r>
        <w:rPr>
          <w:i/>
          <w:sz w:val="26"/>
        </w:rPr>
        <w:t>YOLO + Paylasilan ByteTrack ile Tek Hedef Takip Sistemi</w:t>
        <w:br/>
        <w:t>Teknik Rapor</w:t>
      </w:r>
    </w:p>
    <w:p/>
    <w:p>
      <w:pPr>
        <w:jc w:val="center"/>
      </w:pPr>
      <w:r>
        <w:rPr>
          <w:i/>
        </w:rPr>
        <w:t>Dosya: dynamicwindowlock.py</w:t>
        <w:br/>
        <w:t>Tarih: 2026-06-20</w:t>
      </w:r>
    </w:p>
    <w:p>
      <w:r>
        <w:br w:type="page"/>
      </w:r>
    </w:p>
    <w:p>
      <w:pPr>
        <w:pStyle w:val="Heading1"/>
      </w:pPr>
      <w:r>
        <w:rPr>
          <w:color w:val="1F4E79"/>
        </w:rPr>
        <w:t>1. Yonetici Ozeti</w:t>
      </w:r>
    </w:p>
    <w:p>
      <w:r>
        <w:rPr>
          <w:b w:val="0"/>
          <w:i w:val="0"/>
        </w:rPr>
        <w:t>Bu sistem, hareketli bir kameradan (orn. bir IHA uzerinden) tek bir hedefi (orn. rakip IHA) tespit edip kararli sekilde takip etmek icin gelistirilmistir. Temel fikir: tum yuksek cozunurluklu kareyi her frame islemek yerine, hedefin etrafinda kucuk ve dinamik bir ROI (ilgi bolgesi) penceresi acmak. Boylece goruntu YOLO'ya verilirken yapilan yeniden boyutlandirmadan (resize) kaynaklanan piksel kaybi minimuma iner ve hesaplama yuku azalir.</w:t>
      </w:r>
    </w:p>
    <w:p>
      <w:r>
        <w:rPr>
          <w:b w:val="0"/>
          <w:i w:val="0"/>
        </w:rPr>
        <w:t>Sistemin iki calisma modu vardir: tum kareyi yuksek imgsz ile ama SEYREK (her 5 frame'de bir) tarayan FULL modu, ve tek bir hedefe kilitlenip onun bbox'ina gore dinamik hareket eden kucuk pencereyle takip eden ROI modu.</w:t>
      </w:r>
    </w:p>
    <w:p>
      <w:r>
        <w:rPr>
          <w:b w:val="0"/>
          <w:i w:val="0"/>
        </w:rPr>
        <w:t>En kritik tasarim karari: nesne takibini (ByteTrack) modelin icinden cikarip, FULL ve ROI'den gelen tum kutulari GLOBAL koordinata cevirerek TEK bir paylasilan tracker'a vermek. Bu, mod gecislerinde ID tutarliligini saglar ve hareketli kamerada kimlik kaymasini (ID switch) buyuk olcude azaltir.</w:t>
      </w:r>
    </w:p>
    <w:p>
      <w:pPr>
        <w:pStyle w:val="Heading1"/>
      </w:pPr>
      <w:r>
        <w:rPr>
          <w:color w:val="1F4E79"/>
        </w:rPr>
        <w:t>2. Sistemin Amaci ve Problemi</w:t>
      </w:r>
    </w:p>
    <w:p>
      <w:pPr>
        <w:pStyle w:val="ListBullet"/>
      </w:pPr>
      <w:r>
        <w:t>Kucuk pencere (ROI) ile calisarak resize kaynakli piksel kaybini azaltmak.</w:t>
      </w:r>
    </w:p>
    <w:p>
      <w:pPr>
        <w:pStyle w:val="ListBullet"/>
      </w:pPr>
      <w:r>
        <w:t>Tum kareyi tanimaya gerek kalmadan, hedefe odakli yuksek dogrulukla takip.</w:t>
      </w:r>
    </w:p>
    <w:p>
      <w:pPr>
        <w:pStyle w:val="ListBullet"/>
      </w:pPr>
      <w:r>
        <w:t>Hedef bir kez kilitlendiginde, ROI penceresine giren BASKA bir nesneye (ozellikle anlik conf'u yuksek, benzer sinifa ait nesnelere) atlamamak.</w:t>
      </w:r>
    </w:p>
    <w:p>
      <w:pPr>
        <w:pStyle w:val="ListBullet"/>
      </w:pPr>
      <w:r>
        <w:t>Hareketli kamera + hizli hedef durumunda ayni hedefe ayni kimlikle bagli kalmak.</w:t>
      </w:r>
    </w:p>
    <w:p>
      <w:pPr>
        <w:pStyle w:val="ListBullet"/>
      </w:pPr>
      <w:r>
        <w:t>Yanlis/dusuk guvenli bir seye uzun sure kilitlenip takili kalmamak.</w:t>
      </w:r>
    </w:p>
    <w:p>
      <w:pPr>
        <w:pStyle w:val="Heading1"/>
      </w:pPr>
      <w:r>
        <w:rPr>
          <w:color w:val="1F4E79"/>
        </w:rPr>
        <w:t>3. Genel Calisma Akisi (Her Frame)</w:t>
      </w:r>
    </w:p>
    <w:p>
      <w:pPr>
        <w:pStyle w:val="ListNumber"/>
      </w:pPr>
      <w:r>
        <w:t>MOD SECIMI: Kilit yoksa FULL, varsa ROI. ROI'de pencere frame icine klamplanir.</w:t>
      </w:r>
    </w:p>
    <w:p>
      <w:pPr>
        <w:pStyle w:val="ListNumber"/>
      </w:pPr>
      <w:r>
        <w:t>TESPIT: FULL'de model_full (imgsz=1920, her 5 frame'de bir); ROI'de model_roi (imgsz=384, her frame). Her ikisi de SADECE dedektor (predict).</w:t>
      </w:r>
    </w:p>
    <w:p>
      <w:pPr>
        <w:pStyle w:val="ListNumber"/>
      </w:pPr>
      <w:r>
        <w:t>GLOBAL KOORDINAT: ROI crop'undan cikan kutular offset eklenerek tum kareye (global) tasinir. Boylece tum kutular ayni koordinat sisteminde olur.</w:t>
      </w:r>
    </w:p>
    <w:p>
      <w:pPr>
        <w:pStyle w:val="ListNumber"/>
      </w:pPr>
      <w:r>
        <w:t>TRACKER UPDATE: Tum global kutular (sisirilerek) TEK paylasilan ByteTracker'a verilir; tracker kararli ID'ler dondurur.</w:t>
      </w:r>
    </w:p>
    <w:p>
      <w:pPr>
        <w:pStyle w:val="ListNumber"/>
      </w:pPr>
      <w:r>
        <w:t>HEDEF SECIMI: Kilit varsa locked_id'li track takip edilir; yoksa LOCK_CONF ustundeki en yuksek conflu track'e kilitlenilir.</w:t>
      </w:r>
    </w:p>
    <w:p>
      <w:pPr>
        <w:pStyle w:val="ListNumber"/>
      </w:pPr>
      <w:r>
        <w:t>SKOR &amp; MOD: Bulunursa guven skoru artar; bulunamazsa coast (skor duser), skor onay esiginin altina inince FULL aramaya donulur.</w:t>
      </w:r>
    </w:p>
    <w:p>
      <w:pPr>
        <w:pStyle w:val="ListNumber"/>
      </w:pPr>
      <w:r>
        <w:t>ROI GUNCELLEME: Pencere, hedefin merkezine yumusak sekilde tasinir ve bbox alanina gore boyutlandirilir (SMALL/LARGE).</w:t>
      </w:r>
    </w:p>
    <w:p>
      <w:pPr>
        <w:pStyle w:val="ListNumber"/>
      </w:pPr>
      <w:r>
        <w:t>CIZIM &amp; KAYIT: Kareye kutular/etiketler cizilir, video yazilir, gosterilir.</w:t>
      </w:r>
    </w:p>
    <w:p>
      <w:pPr>
        <w:pStyle w:val="Heading1"/>
      </w:pPr>
      <w:r>
        <w:rPr>
          <w:color w:val="1F4E79"/>
        </w:rPr>
        <w:t>4. Bilesenlerin Detayli Aciklamasi</w:t>
      </w:r>
    </w:p>
    <w:p>
      <w:pPr>
        <w:pStyle w:val="Heading2"/>
      </w:pPr>
      <w:r>
        <w:t>4.1. Iki Mod: FULL ve ROI</w:t>
      </w:r>
    </w:p>
    <w:p>
      <w:r>
        <w:rPr>
          <w:b/>
          <w:i w:val="0"/>
        </w:rPr>
        <w:t>FULL modu (kilit yokken):</w:t>
      </w:r>
    </w:p>
    <w:p>
      <w:pPr>
        <w:pStyle w:val="ListBullet"/>
      </w:pPr>
      <w:r>
        <w:t>Tum kare model_full ile imgsz=1920 gibi yuksek cozunurlukte taranir.</w:t>
      </w:r>
    </w:p>
    <w:p>
      <w:pPr>
        <w:pStyle w:val="ListBullet"/>
      </w:pPr>
      <w:r>
        <w:t>Hesabi pahali oldugu icin SEYREK calisir: sadece frame_count % FULL_FRAME_INTERVAL == 0.</w:t>
      </w:r>
    </w:p>
    <w:p>
      <w:pPr>
        <w:pStyle w:val="ListBullet"/>
      </w:pPr>
      <w:r>
        <w:t>Aradaki frame'lerde model kosmaz (run_detect=False), tracker guncellenmez.</w:t>
      </w:r>
    </w:p>
    <w:p>
      <w:r>
        <w:rPr>
          <w:b/>
          <w:i w:val="0"/>
        </w:rPr>
        <w:t>ROI modu (kilitliyken):</w:t>
      </w:r>
    </w:p>
    <w:p>
      <w:pPr>
        <w:pStyle w:val="ListBullet"/>
      </w:pPr>
      <w:r>
        <w:t>Hedefin bbox'i etrafinda kucuk pencere (SMALL_WINDOW=384 veya LARGE_WINDOW=960) acilir.</w:t>
      </w:r>
    </w:p>
    <w:p>
      <w:pPr>
        <w:pStyle w:val="ListBullet"/>
      </w:pPr>
      <w:r>
        <w:t>Sadece bu crop model_roi ile imgsz=384'te islenir; her frame calisir, hizlidir.</w:t>
      </w:r>
    </w:p>
    <w:p>
      <w:pPr>
        <w:pStyle w:val="ListBullet"/>
      </w:pPr>
      <w:r>
        <w:t>Pencere her frame frame icine klamplanir (kucultmeden kaydirma) -&gt; crop hicbir zaman bos/0 boyutlu olmaz.</w:t>
      </w:r>
    </w:p>
    <w:p>
      <w:pPr>
        <w:pStyle w:val="Heading2"/>
      </w:pPr>
      <w:r>
        <w:t>4.2. Global Koordinat Donusumu</w:t>
      </w:r>
    </w:p>
    <w:p>
      <w:r>
        <w:rPr>
          <w:b w:val="0"/>
          <w:i w:val="0"/>
        </w:rPr>
        <w:t>ROI modunda YOLO crop uzerinde calistigi icin kutular crop-yerel koordinatta doner. Bunlari tum kareye tasimak icin pencerenin sol-ust kosesi (offset) eklenir:</w:t>
      </w:r>
    </w:p>
    <w:p>
      <w:pPr>
        <w:ind w:left="288"/>
        <w:shd w:val="clear" w:fill="F2F2F2"/>
      </w:pPr>
      <w:r>
        <w:rPr>
          <w:rFonts w:ascii="Consolas" w:hAnsi="Consolas"/>
          <w:color w:val="333333"/>
          <w:sz w:val="19"/>
        </w:rPr>
        <w:t>global_merkez_x = (x1 + x2) / 2 + offset_x</w:t>
        <w:br/>
        <w:t>global_merkez_y = (y1 + y2) / 2 + offset_y</w:t>
        <w:br/>
        <w:t>genislik/yukseklik  -&gt; oteleme ile degismez</w:t>
      </w:r>
    </w:p>
    <w:p>
      <w:r>
        <w:rPr>
          <w:b w:val="0"/>
          <w:i w:val="0"/>
        </w:rPr>
        <w:t>FULL modda offset (0,0) oldugu icin global = yerel. Boylece FULL ve ROI ayni global koordinat sistemini paylasir; tracker icin aralarinda kayma olmaz.</w:t>
      </w:r>
    </w:p>
    <w:p>
      <w:pPr>
        <w:pStyle w:val="Heading2"/>
      </w:pPr>
      <w:r>
        <w:t>4.3. Paylasilan ByteTracker (Modelden Cikarilmis)</w:t>
      </w:r>
    </w:p>
    <w:p>
      <w:r>
        <w:rPr>
          <w:b w:val="0"/>
          <w:i w:val="0"/>
        </w:rPr>
        <w:t>model.track() icindeki gomulu ByteTrack her modelde ayri durum tutar ve crop koordinatinda calisir; bu yuzden FULL&lt;-&gt;ROI gecislerinde ID'ler ayrisiyordu. Cozum: tracker'i disari cikarmak ve her iki moddan gelen GLOBAL kutulari TEK bir paylasilan BYTETracker ornegine vermek.</w:t>
      </w:r>
    </w:p>
    <w:p>
      <w:pPr>
        <w:ind w:left="288"/>
        <w:shd w:val="clear" w:fill="F2F2F2"/>
      </w:pPr>
      <w:r>
        <w:rPr>
          <w:rFonts w:ascii="Consolas" w:hAnsi="Consolas"/>
          <w:color w:val="333333"/>
          <w:sz w:val="19"/>
        </w:rPr>
        <w:t>tracker_cfg = IterableSimpleNamespace(**YAML.load(check_yaml(TRACKER_CFG)))</w:t>
        <w:br/>
        <w:t>tracker_cfg.fuse_score   = TRACKER_FUSE_SCORE</w:t>
        <w:br/>
        <w:t>tracker_cfg.match_thresh = TRACKER_MATCH_THRESH</w:t>
        <w:br/>
        <w:t>tracker_cfg.track_buffer = TRACKER_BUFFER</w:t>
        <w:br/>
        <w:t>tracker = BYTETracker(tracker_cfg, frame_rate=30)</w:t>
      </w:r>
    </w:p>
    <w:p>
      <w:r>
        <w:rPr>
          <w:b/>
          <w:i w:val="0"/>
        </w:rPr>
        <w:t>Detections sarmalayicisi (shim):</w:t>
      </w:r>
    </w:p>
    <w:p>
      <w:r>
        <w:rPr>
          <w:b w:val="0"/>
          <w:i w:val="0"/>
        </w:rPr>
        <w:t>BYTETracker.update bir 'results' nesnesi bekler; .conf, .cls, .xywh alanlarina ve boolean indekslemeye ihtiyac duyar. Bunun icin minimal bir Detections sinifi yazildi. ONEMLI: .xyxy ozelligi de zorunlu -- BoTSORT/GMC denemesinde update icinde results.xyxy okunuyordu; yoksa hata sessizce yutuluyordu. (Su an ByteTrack kullaniliyor ama .xyxy zararsiz sekilde duruyor.)</w:t>
      </w:r>
    </w:p>
    <w:p>
      <w:pPr>
        <w:pStyle w:val="Heading2"/>
      </w:pPr>
      <w:r>
        <w:t>4.4. Tracker Iyilestirmeleri (IHA-IHA / Hareketli Kamera)</w:t>
      </w:r>
    </w:p>
    <w:p>
      <w:r>
        <w:rPr>
          <w:b w:val="0"/>
          <w:i w:val="0"/>
        </w:rPr>
        <w:t>ByteTrack eslestirmesi saf IoU tabanlidir; yer degistirme kutu boyutunu asinca (IoU=0) track kopar. Hareketli kamera bu durumu sik yaratir. Uc ayar ile guclendirildi:</w:t>
      </w:r>
    </w:p>
    <w:p>
      <w:pPr>
        <w:pStyle w:val="ListBullet"/>
      </w:pPr>
      <w:r>
        <w:t>fuse_score=False: Eslestirme maliyetini conf ile carpip katilastirmayi kapatir.</w:t>
      </w:r>
    </w:p>
    <w:p>
      <w:pPr>
        <w:pStyle w:val="ListBullet"/>
      </w:pPr>
      <w:r>
        <w:t>match_thresh=0.95: Dusuk IoU'da bile ayni track'e baglanmaya izin verir.</w:t>
      </w:r>
    </w:p>
    <w:p>
      <w:pPr>
        <w:pStyle w:val="ListBullet"/>
      </w:pPr>
      <w:r>
        <w:t>Kutu sisirme (TRACK_BOX_INFLATE): Tracker'a kutular buyutulmus gonderilir (merkez ayni). Iki ardisik sisik kutu daha buyuk yer degistirmede de ortustugu icin hiz toleransi ~ (k-1) x kutu boyutu/frame olur. Donen kutu cizim/ROI icin geri kucultulur.</w:t>
      </w:r>
    </w:p>
    <w:p>
      <w:pPr>
        <w:pStyle w:val="ListBullet"/>
      </w:pPr>
      <w:r>
        <w:t>track_buffer: Kaybolan bir track kac frame 'lost' tutulsun. Nesne bu sure icinde geri gelirse AYNI ID ile yeniden baglanir. Varsayilan 30 kisaydi (ayni nesneye birden yeni ID); arttirildi.</w:t>
      </w:r>
    </w:p>
    <w:p>
      <w:r>
        <w:rPr>
          <w:b w:val="0"/>
          <w:i/>
        </w:rPr>
        <w:t>Ampirik dogrulama (sentetik testler):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Durum</w:t>
            </w:r>
          </w:p>
        </w:tc>
        <w:tc>
          <w:tcPr>
            <w:tcW w:type="dxa" w:w="4320"/>
          </w:tcPr>
          <w:p>
            <w:r>
              <w:rPr>
                <w:b/>
              </w:rPr>
              <w:t>Sonuc</w:t>
            </w:r>
          </w:p>
        </w:tc>
      </w:tr>
      <w:tr>
        <w:tc>
          <w:tcPr>
            <w:tcW w:type="dxa" w:w="4320"/>
          </w:tcPr>
          <w:p>
            <w:r>
              <w:t>Sisirme yok, hiz = 1x kutu</w:t>
            </w:r>
          </w:p>
        </w:tc>
        <w:tc>
          <w:tcPr>
            <w:tcW w:type="dxa" w:w="4320"/>
          </w:tcPr>
          <w:p>
            <w:r>
              <w:t>Her frame ID kaybi (track kopuyor)</w:t>
            </w:r>
          </w:p>
        </w:tc>
      </w:tr>
      <w:tr>
        <w:tc>
          <w:tcPr>
            <w:tcW w:type="dxa" w:w="4320"/>
          </w:tcPr>
          <w:p>
            <w:r>
              <w:t>Sisirme=3x</w:t>
            </w:r>
          </w:p>
        </w:tc>
        <w:tc>
          <w:tcPr>
            <w:tcW w:type="dxa" w:w="4320"/>
          </w:tcPr>
          <w:p>
            <w:r>
              <w:t>2x kutu boyutu/frame hiza kadar kayipsiz</w:t>
            </w:r>
          </w:p>
        </w:tc>
      </w:tr>
      <w:tr>
        <w:tc>
          <w:tcPr>
            <w:tcW w:type="dxa" w:w="4320"/>
          </w:tcPr>
          <w:p>
            <w:r>
              <w:t>Sisirme=4x</w:t>
            </w:r>
          </w:p>
        </w:tc>
        <w:tc>
          <w:tcPr>
            <w:tcW w:type="dxa" w:w="4320"/>
          </w:tcPr>
          <w:p>
            <w:r>
              <w:t>3x kutu boyutu/frame hiza kadar kayipsiz</w:t>
            </w:r>
          </w:p>
        </w:tc>
      </w:tr>
      <w:tr>
        <w:tc>
          <w:tcPr>
            <w:tcW w:type="dxa" w:w="4320"/>
          </w:tcPr>
          <w:p>
            <w:r>
              <w:t>track_buffer=30, 35 frame kayip</w:t>
            </w:r>
          </w:p>
        </w:tc>
        <w:tc>
          <w:tcPr>
            <w:tcW w:type="dxa" w:w="4320"/>
          </w:tcPr>
          <w:p>
            <w:r>
              <w:t>Geri gelince YENI ID</w:t>
            </w:r>
          </w:p>
        </w:tc>
      </w:tr>
      <w:tr>
        <w:tc>
          <w:tcPr>
            <w:tcW w:type="dxa" w:w="4320"/>
          </w:tcPr>
          <w:p>
            <w:r>
              <w:t>track_buffer=60/90, 35-50 frame kayip</w:t>
            </w:r>
          </w:p>
        </w:tc>
        <w:tc>
          <w:tcPr>
            <w:tcW w:type="dxa" w:w="4320"/>
          </w:tcPr>
          <w:p>
            <w:r>
              <w:t>Geri gelince AYNI ID</w:t>
            </w:r>
          </w:p>
        </w:tc>
      </w:tr>
    </w:tbl>
    <w:p>
      <w:pPr>
        <w:pStyle w:val="Heading2"/>
      </w:pPr>
      <w:r>
        <w:t>4.5. Kilitleme Mantigi: CONF_THRES ve LOCK_CONF</w:t>
      </w:r>
    </w:p>
    <w:p>
      <w:r>
        <w:rPr>
          <w:b w:val="0"/>
          <w:i w:val="0"/>
        </w:rPr>
        <w:t>Iki esik farkli amaclara hizmet eder: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Esik</w:t>
            </w:r>
          </w:p>
        </w:tc>
        <w:tc>
          <w:tcPr>
            <w:tcW w:type="dxa" w:w="2880"/>
          </w:tcPr>
          <w:p>
            <w:r>
              <w:rPr>
                <w:b/>
              </w:rPr>
              <w:t>Deger</w:t>
            </w:r>
          </w:p>
        </w:tc>
        <w:tc>
          <w:tcPr>
            <w:tcW w:type="dxa" w:w="2880"/>
          </w:tcPr>
          <w:p>
            <w:r>
              <w:rPr>
                <w:b/>
              </w:rPr>
              <w:t>Islevi</w:t>
            </w:r>
          </w:p>
        </w:tc>
      </w:tr>
      <w:tr>
        <w:tc>
          <w:tcPr>
            <w:tcW w:type="dxa" w:w="2880"/>
          </w:tcPr>
          <w:p>
            <w:r>
              <w:t>CONF_THRES</w:t>
            </w:r>
          </w:p>
        </w:tc>
        <w:tc>
          <w:tcPr>
            <w:tcW w:type="dxa" w:w="2880"/>
          </w:tcPr>
          <w:p>
            <w:r>
              <w:t>0.05</w:t>
            </w:r>
          </w:p>
        </w:tc>
        <w:tc>
          <w:tcPr>
            <w:tcW w:type="dxa" w:w="2880"/>
          </w:tcPr>
          <w:p>
            <w:r>
              <w:t>Besleme/tespit esigi. Bu ustundeki TUM kutular tespit edilip tracker'a girer, ID alir. Dusuk tutulur ki conf dalgalaninca track olmesin.</w:t>
            </w:r>
          </w:p>
        </w:tc>
      </w:tr>
      <w:tr>
        <w:tc>
          <w:tcPr>
            <w:tcW w:type="dxa" w:w="2880"/>
          </w:tcPr>
          <w:p>
            <w:r>
              <w:t>LOCK_CONF</w:t>
            </w:r>
          </w:p>
        </w:tc>
        <w:tc>
          <w:tcPr>
            <w:tcW w:type="dxa" w:w="2880"/>
          </w:tcPr>
          <w:p>
            <w:r>
              <w:t>0.6</w:t>
            </w:r>
          </w:p>
        </w:tc>
        <w:tc>
          <w:tcPr>
            <w:tcW w:type="dxa" w:w="2880"/>
          </w:tcPr>
          <w:p>
            <w:r>
              <w:t>Kilitlenme esigi. SADECE ilk kilitlenmede (FULL-&gt;ROI) kullanilir; bu ustundeki en yuksek conflu track'e kilitlenilir. Cope kilitlenmeyi onler.</w:t>
            </w:r>
          </w:p>
        </w:tc>
      </w:tr>
    </w:tbl>
    <w:p>
      <w:r>
        <w:rPr>
          <w:b w:val="0"/>
          <w:i w:val="0"/>
        </w:rPr>
        <w:t>Onemli: Kilit kurulduktan sonra LOCK_CONF bir daha kullanilmaz. Takip tamamen locked_id uzerinden yurur; hedefin conf'u dusse bile (CONF_THRES'e kadar) birakilmaz. 0.05-0.6 araligindaki bir nesne takip edilir/ID alir ama ana hedef olarak kilitlenmez.</w:t>
      </w:r>
    </w:p>
    <w:p>
      <w:pPr>
        <w:pStyle w:val="Heading2"/>
      </w:pPr>
      <w:r>
        <w:t>4.6. Guven (Kalicilik) Skoru ve Coast Mantigi</w:t>
      </w:r>
    </w:p>
    <w:p>
      <w:r>
        <w:rPr>
          <w:b w:val="0"/>
          <w:i w:val="0"/>
        </w:rPr>
        <w:t>conf_score, hedefin ne kadar kararli takip edildigini olcen bir frame sayacidir. Locked_id o frame BULUNDUYSA +CONF_GAIN artar (CONF_SCORE_MAX'ta doyar), BULUNAMADIYSA -CONF_DECAY azalir.</w:t>
      </w:r>
    </w:p>
    <w:p>
      <w:pPr>
        <w:pStyle w:val="ListBullet"/>
      </w:pPr>
      <w:r>
        <w:t>ONAY (CONFIRM_THRES): Skor bu degeri gecince hedef 'dogrulanmis' sayilir.</w:t>
      </w:r>
    </w:p>
    <w:p>
      <w:pPr>
        <w:pStyle w:val="ListBullet"/>
      </w:pPr>
      <w:r>
        <w:t>Onaylanmamis hedef (skor &lt; CONFIRM_THRES) tek frame kaybolursa DIREK birakilir ve FULL'e donulur (yanlis seye kisa kilitlenmeyi onler).</w:t>
      </w:r>
    </w:p>
    <w:p>
      <w:pPr>
        <w:pStyle w:val="ListBullet"/>
      </w:pPr>
      <w:r>
        <w:t>Dogrulanmis hedef kaybolunca COAST eder: ROI son konumda sabit bekler, skor her frame duser; skor CONFIRM_THRES ALTINA inince FULL aramaya donulur.</w:t>
      </w:r>
    </w:p>
    <w:p>
      <w:r>
        <w:rPr>
          <w:b w:val="0"/>
          <w:i w:val="0"/>
        </w:rPr>
        <w:t>Bu sayede coast suresi kilit gucuyle ORANTILIDIR: skoru tavana (orn. 180) ulasmis guclu bir kilit yaklasik (CONF_SCORE_MAX - CONFIRM_THRES)/CONF_DECAY frame coast eder; yeni dogrulanmis zayif bir kilit (skor ~CONFIRM_THRES) neredeyse aninda birakir. ROI penceresi sabit oldugu icin pencereden cikan hedefi beklemek yerine hizlica FULL'e donmek daha verimlidir; track_buffer sayesinde FULL'de bulununca AYNI ID korunur.</w:t>
      </w:r>
    </w:p>
    <w:p>
      <w:pPr>
        <w:pStyle w:val="Heading2"/>
      </w:pPr>
      <w:r>
        <w:t>4.7. ROI Penceresi Dinamigi</w:t>
      </w:r>
    </w:p>
    <w:p>
      <w:pPr>
        <w:pStyle w:val="ListBullet"/>
      </w:pPr>
      <w:r>
        <w:t>Yumusak takip (ROI_SMOOTH): Merkez hedefe birden degil kademeli yaklasir; pencere ani sicrayip ortaladigi hedefi disari kacirmaz.</w:t>
      </w:r>
    </w:p>
    <w:p>
      <w:pPr>
        <w:pStyle w:val="ListBullet"/>
      </w:pPr>
      <w:r>
        <w:t>Boyutlandirma: bbox alani / frame alani &gt; AREA_THRESHOLD ise LARGE_WINDOW, degilse SMALL_WINDOW. Yani hedef buyudukce pencere buyur.</w:t>
      </w:r>
    </w:p>
    <w:p>
      <w:pPr>
        <w:pStyle w:val="ListBullet"/>
      </w:pPr>
      <w:r>
        <w:t>Klamplama: Pencere frame disina tasarsa KUCULTULMEDEN iceri kaydirilir; crop asla bos/0 boyutlu olmaz (ZeroDivisionError onlenir).</w:t>
      </w:r>
    </w:p>
    <w:p>
      <w:pPr>
        <w:pStyle w:val="Heading1"/>
      </w:pPr>
      <w:r>
        <w:rPr>
          <w:color w:val="1F4E79"/>
        </w:rPr>
        <w:t>5. Parametre Referansi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Parametre</w:t>
            </w:r>
          </w:p>
        </w:tc>
        <w:tc>
          <w:tcPr>
            <w:tcW w:type="dxa" w:w="2880"/>
          </w:tcPr>
          <w:p>
            <w:r>
              <w:rPr>
                <w:b/>
              </w:rPr>
              <w:t>Deger</w:t>
            </w:r>
          </w:p>
        </w:tc>
        <w:tc>
          <w:tcPr>
            <w:tcW w:type="dxa" w:w="2880"/>
          </w:tcPr>
          <w:p>
            <w:r>
              <w:rPr>
                <w:b/>
              </w:rPr>
              <w:t>Aciklama</w:t>
            </w:r>
          </w:p>
        </w:tc>
      </w:tr>
      <w:tr>
        <w:tc>
          <w:tcPr>
            <w:tcW w:type="dxa" w:w="2880"/>
          </w:tcPr>
          <w:p>
            <w:r>
              <w:t>CONF_THRES</w:t>
            </w:r>
          </w:p>
        </w:tc>
        <w:tc>
          <w:tcPr>
            <w:tcW w:type="dxa" w:w="2880"/>
          </w:tcPr>
          <w:p>
            <w:r>
              <w:t>0.05</w:t>
            </w:r>
          </w:p>
        </w:tc>
        <w:tc>
          <w:tcPr>
            <w:tcW w:type="dxa" w:w="2880"/>
          </w:tcPr>
          <w:p>
            <w:r>
              <w:t>Besleme/tespit esigi (dusuk)</w:t>
            </w:r>
          </w:p>
        </w:tc>
      </w:tr>
      <w:tr>
        <w:tc>
          <w:tcPr>
            <w:tcW w:type="dxa" w:w="2880"/>
          </w:tcPr>
          <w:p>
            <w:r>
              <w:t>LOCK_CONF</w:t>
            </w:r>
          </w:p>
        </w:tc>
        <w:tc>
          <w:tcPr>
            <w:tcW w:type="dxa" w:w="2880"/>
          </w:tcPr>
          <w:p>
            <w:r>
              <w:t>0.6</w:t>
            </w:r>
          </w:p>
        </w:tc>
        <w:tc>
          <w:tcPr>
            <w:tcW w:type="dxa" w:w="2880"/>
          </w:tcPr>
          <w:p>
            <w:r>
              <w:t>Ilk kilitlenme esigi (yuksek)</w:t>
            </w:r>
          </w:p>
        </w:tc>
      </w:tr>
      <w:tr>
        <w:tc>
          <w:tcPr>
            <w:tcW w:type="dxa" w:w="2880"/>
          </w:tcPr>
          <w:p>
            <w:r>
              <w:t>TARGET_CLASS</w:t>
            </w:r>
          </w:p>
        </w:tc>
        <w:tc>
          <w:tcPr>
            <w:tcW w:type="dxa" w:w="2880"/>
          </w:tcPr>
          <w:p>
            <w:r>
              <w:t>2</w:t>
            </w:r>
          </w:p>
        </w:tc>
        <w:tc>
          <w:tcPr>
            <w:tcW w:type="dxa" w:w="2880"/>
          </w:tcPr>
          <w:p>
            <w:r>
              <w:t>Takip edilen sinif id'si</w:t>
            </w:r>
          </w:p>
        </w:tc>
      </w:tr>
      <w:tr>
        <w:tc>
          <w:tcPr>
            <w:tcW w:type="dxa" w:w="2880"/>
          </w:tcPr>
          <w:p>
            <w:r>
              <w:t>SMALL_WINDOW / LARGE_WINDOW</w:t>
            </w:r>
          </w:p>
        </w:tc>
        <w:tc>
          <w:tcPr>
            <w:tcW w:type="dxa" w:w="2880"/>
          </w:tcPr>
          <w:p>
            <w:r>
              <w:t>384 / 960</w:t>
            </w:r>
          </w:p>
        </w:tc>
        <w:tc>
          <w:tcPr>
            <w:tcW w:type="dxa" w:w="2880"/>
          </w:tcPr>
          <w:p>
            <w:r>
              <w:t>ROI pencere boyutlari (px)</w:t>
            </w:r>
          </w:p>
        </w:tc>
      </w:tr>
      <w:tr>
        <w:tc>
          <w:tcPr>
            <w:tcW w:type="dxa" w:w="2880"/>
          </w:tcPr>
          <w:p>
            <w:r>
              <w:t>AREA_THRESHOLD</w:t>
            </w:r>
          </w:p>
        </w:tc>
        <w:tc>
          <w:tcPr>
            <w:tcW w:type="dxa" w:w="2880"/>
          </w:tcPr>
          <w:p>
            <w:r>
              <w:t>0.07</w:t>
            </w:r>
          </w:p>
        </w:tc>
        <w:tc>
          <w:tcPr>
            <w:tcW w:type="dxa" w:w="2880"/>
          </w:tcPr>
          <w:p>
            <w:r>
              <w:t>Pencere buyutme esigi (bbox/frame alan orani)</w:t>
            </w:r>
          </w:p>
        </w:tc>
      </w:tr>
      <w:tr>
        <w:tc>
          <w:tcPr>
            <w:tcW w:type="dxa" w:w="2880"/>
          </w:tcPr>
          <w:p>
            <w:r>
              <w:t>FULL_FRAME_INTERVAL</w:t>
            </w:r>
          </w:p>
        </w:tc>
        <w:tc>
          <w:tcPr>
            <w:tcW w:type="dxa" w:w="2880"/>
          </w:tcPr>
          <w:p>
            <w:r>
              <w:t>5</w:t>
            </w:r>
          </w:p>
        </w:tc>
        <w:tc>
          <w:tcPr>
            <w:tcW w:type="dxa" w:w="2880"/>
          </w:tcPr>
          <w:p>
            <w:r>
              <w:t>FULL aramanin periyodu (frame)</w:t>
            </w:r>
          </w:p>
        </w:tc>
      </w:tr>
      <w:tr>
        <w:tc>
          <w:tcPr>
            <w:tcW w:type="dxa" w:w="2880"/>
          </w:tcPr>
          <w:p>
            <w:r>
              <w:t>CONF_SCORE_MAX</w:t>
            </w:r>
          </w:p>
        </w:tc>
        <w:tc>
          <w:tcPr>
            <w:tcW w:type="dxa" w:w="2880"/>
          </w:tcPr>
          <w:p>
            <w:r>
              <w:t>180</w:t>
            </w:r>
          </w:p>
        </w:tc>
        <w:tc>
          <w:tcPr>
            <w:tcW w:type="dxa" w:w="2880"/>
          </w:tcPr>
          <w:p>
            <w:r>
              <w:t>Guven skoru tavani</w:t>
            </w:r>
          </w:p>
        </w:tc>
      </w:tr>
      <w:tr>
        <w:tc>
          <w:tcPr>
            <w:tcW w:type="dxa" w:w="2880"/>
          </w:tcPr>
          <w:p>
            <w:r>
              <w:t>CONF_GAIN / CONF_DECAY</w:t>
            </w:r>
          </w:p>
        </w:tc>
        <w:tc>
          <w:tcPr>
            <w:tcW w:type="dxa" w:w="2880"/>
          </w:tcPr>
          <w:p>
            <w:r>
              <w:t>1 / 1</w:t>
            </w:r>
          </w:p>
        </w:tc>
        <w:tc>
          <w:tcPr>
            <w:tcW w:type="dxa" w:w="2880"/>
          </w:tcPr>
          <w:p>
            <w:r>
              <w:t>Bulununca artis / kaybolunca azalis</w:t>
            </w:r>
          </w:p>
        </w:tc>
      </w:tr>
      <w:tr>
        <w:tc>
          <w:tcPr>
            <w:tcW w:type="dxa" w:w="2880"/>
          </w:tcPr>
          <w:p>
            <w:r>
              <w:t>CONF_SCORE_INIT</w:t>
            </w:r>
          </w:p>
        </w:tc>
        <w:tc>
          <w:tcPr>
            <w:tcW w:type="dxa" w:w="2880"/>
          </w:tcPr>
          <w:p>
            <w:r>
              <w:t>1</w:t>
            </w:r>
          </w:p>
        </w:tc>
        <w:tc>
          <w:tcPr>
            <w:tcW w:type="dxa" w:w="2880"/>
          </w:tcPr>
          <w:p>
            <w:r>
              <w:t>Ilk kilitlenme baslangic skoru</w:t>
            </w:r>
          </w:p>
        </w:tc>
      </w:tr>
      <w:tr>
        <w:tc>
          <w:tcPr>
            <w:tcW w:type="dxa" w:w="2880"/>
          </w:tcPr>
          <w:p>
            <w:r>
              <w:t>CONFIRM_THRES</w:t>
            </w:r>
          </w:p>
        </w:tc>
        <w:tc>
          <w:tcPr>
            <w:tcW w:type="dxa" w:w="2880"/>
          </w:tcPr>
          <w:p>
            <w:r>
              <w:t>90</w:t>
            </w:r>
          </w:p>
        </w:tc>
        <w:tc>
          <w:tcPr>
            <w:tcW w:type="dxa" w:w="2880"/>
          </w:tcPr>
          <w:p>
            <w:r>
              <w:t>Onay esigi + coast cikis esigi</w:t>
            </w:r>
          </w:p>
        </w:tc>
      </w:tr>
      <w:tr>
        <w:tc>
          <w:tcPr>
            <w:tcW w:type="dxa" w:w="2880"/>
          </w:tcPr>
          <w:p>
            <w:r>
              <w:t>ROI_SMOOTH</w:t>
            </w:r>
          </w:p>
        </w:tc>
        <w:tc>
          <w:tcPr>
            <w:tcW w:type="dxa" w:w="2880"/>
          </w:tcPr>
          <w:p>
            <w:r>
              <w:t>0.4</w:t>
            </w:r>
          </w:p>
        </w:tc>
        <w:tc>
          <w:tcPr>
            <w:tcW w:type="dxa" w:w="2880"/>
          </w:tcPr>
          <w:p>
            <w:r>
              <w:t>Merkez yumusatma katsayisi (0..1)</w:t>
            </w:r>
          </w:p>
        </w:tc>
      </w:tr>
      <w:tr>
        <w:tc>
          <w:tcPr>
            <w:tcW w:type="dxa" w:w="2880"/>
          </w:tcPr>
          <w:p>
            <w:r>
              <w:t>TRACKER_FUSE_SCORE</w:t>
            </w:r>
          </w:p>
        </w:tc>
        <w:tc>
          <w:tcPr>
            <w:tcW w:type="dxa" w:w="2880"/>
          </w:tcPr>
          <w:p>
            <w:r>
              <w:t>False</w:t>
            </w:r>
          </w:p>
        </w:tc>
        <w:tc>
          <w:tcPr>
            <w:tcW w:type="dxa" w:w="2880"/>
          </w:tcPr>
          <w:p>
            <w:r>
              <w:t>ByteTrack skor fuzyonu (kapali)</w:t>
            </w:r>
          </w:p>
        </w:tc>
      </w:tr>
      <w:tr>
        <w:tc>
          <w:tcPr>
            <w:tcW w:type="dxa" w:w="2880"/>
          </w:tcPr>
          <w:p>
            <w:r>
              <w:t>TRACKER_MATCH_THRESH</w:t>
            </w:r>
          </w:p>
        </w:tc>
        <w:tc>
          <w:tcPr>
            <w:tcW w:type="dxa" w:w="2880"/>
          </w:tcPr>
          <w:p>
            <w:r>
              <w:t>0.95</w:t>
            </w:r>
          </w:p>
        </w:tc>
        <w:tc>
          <w:tcPr>
            <w:tcW w:type="dxa" w:w="2880"/>
          </w:tcPr>
          <w:p>
            <w:r>
              <w:t>Eslestirme gevsekligi</w:t>
            </w:r>
          </w:p>
        </w:tc>
      </w:tr>
      <w:tr>
        <w:tc>
          <w:tcPr>
            <w:tcW w:type="dxa" w:w="2880"/>
          </w:tcPr>
          <w:p>
            <w:r>
              <w:t>TRACK_BOX_INFLATE</w:t>
            </w:r>
          </w:p>
        </w:tc>
        <w:tc>
          <w:tcPr>
            <w:tcW w:type="dxa" w:w="2880"/>
          </w:tcPr>
          <w:p>
            <w:r>
              <w:t>4.0</w:t>
            </w:r>
          </w:p>
        </w:tc>
        <w:tc>
          <w:tcPr>
            <w:tcW w:type="dxa" w:w="2880"/>
          </w:tcPr>
          <w:p>
            <w:r>
              <w:t>Tracker'a giden kutu olcek carpani</w:t>
            </w:r>
          </w:p>
        </w:tc>
      </w:tr>
      <w:tr>
        <w:tc>
          <w:tcPr>
            <w:tcW w:type="dxa" w:w="2880"/>
          </w:tcPr>
          <w:p>
            <w:r>
              <w:t>TRACKER_BUFFER</w:t>
            </w:r>
          </w:p>
        </w:tc>
        <w:tc>
          <w:tcPr>
            <w:tcW w:type="dxa" w:w="2880"/>
          </w:tcPr>
          <w:p>
            <w:r>
              <w:t>300</w:t>
            </w:r>
          </w:p>
        </w:tc>
        <w:tc>
          <w:tcPr>
            <w:tcW w:type="dxa" w:w="2880"/>
          </w:tcPr>
          <w:p>
            <w:r>
              <w:t>Lost track saklama suresi (frame)</w:t>
            </w:r>
          </w:p>
        </w:tc>
      </w:tr>
    </w:tbl>
    <w:p>
      <w:pPr>
        <w:pStyle w:val="Heading1"/>
      </w:pPr>
      <w:r>
        <w:rPr>
          <w:color w:val="1F4E79"/>
        </w:rPr>
        <w:t>6. Tasarim Kararlari ve Denenip Vazgecilenler</w:t>
      </w:r>
    </w:p>
    <w:p>
      <w:pPr>
        <w:pStyle w:val="Heading2"/>
      </w:pPr>
      <w:r>
        <w:t>6.1. YOLO track() ID'leri (vazgecildi)</w:t>
      </w:r>
    </w:p>
    <w:p>
      <w:r>
        <w:rPr>
          <w:b w:val="0"/>
          <w:i w:val="0"/>
        </w:rPr>
        <w:t>Iki ayri modelin gomulu tracker'lari ayri durum tuttugu ve crop koordinatinda calistigi icin ID'ler surekli artiyor/ayrisiyordu. Paylasilan tek tracker'a gecildi.</w:t>
      </w:r>
    </w:p>
    <w:p>
      <w:pPr>
        <w:pStyle w:val="Heading2"/>
      </w:pPr>
      <w:r>
        <w:t>6.2. Conf-agirlikli ortalama merkez (vazgecildi)</w:t>
      </w:r>
    </w:p>
    <w:p>
      <w:r>
        <w:rPr>
          <w:b w:val="0"/>
          <w:i w:val="0"/>
        </w:rPr>
        <w:t>Bir donem ROI merkezi tum kutularin conf-agirlikli ortalamasi yapildi; tek-ID kilidiyle celistigi icin kaldirildi, tek hedef + locked_id'ye donuldu.</w:t>
      </w:r>
    </w:p>
    <w:p>
      <w:pPr>
        <w:pStyle w:val="Heading2"/>
      </w:pPr>
      <w:r>
        <w:t>6.3. BoTSORT + GMC (denendi, FPS nedeniyle geri alindi)</w:t>
      </w:r>
    </w:p>
    <w:p>
      <w:r>
        <w:rPr>
          <w:b w:val="0"/>
          <w:i w:val="0"/>
        </w:rPr>
        <w:t>Hareketli kamera icin GMC (Global Motion Compensation) denendi ve gercek video karesiyle calistigi DOGRULANDI (kamera kaymasini telafi edip 2x kutu hizinda bile ID korudu). Ancak her frame full-frame optik akis FPS'i cok dusurdugu icin geri alindi. Yerine GMC'siz, neredeyse bedava olan KUTU SISIRME + track_buffer arttirma yaklasimi secildi.</w:t>
      </w:r>
    </w:p>
    <w:p>
      <w:pPr>
        <w:pStyle w:val="Heading2"/>
      </w:pPr>
      <w:r>
        <w:t>6.4. Sabit coast kapisi (degistirildi)</w:t>
      </w:r>
    </w:p>
    <w:p>
      <w:r>
        <w:rPr>
          <w:b w:val="0"/>
          <w:i w:val="0"/>
        </w:rPr>
        <w:t>Once sabit MAX_LOST_FRAMES kapisi eklendi; ardindan kilit gucuyle orantili olmasi icin skor-tabanli cikisa (skor &lt; CONFIRM_THRES) cevrildi.</w:t>
      </w:r>
    </w:p>
    <w:p>
      <w:pPr>
        <w:pStyle w:val="Heading1"/>
      </w:pPr>
      <w:r>
        <w:rPr>
          <w:color w:val="1F4E79"/>
        </w:rPr>
        <w:t>7. Bilinen Sinirlar ve Ayar Rehberi</w:t>
      </w:r>
    </w:p>
    <w:p>
      <w:pPr>
        <w:pStyle w:val="ListBullet"/>
      </w:pPr>
      <w:r>
        <w:t>IoU duvari: Kamera telafisi olmadan, hedef kutu boyutunun ~ (TRACK_BOX_INFLATE-1) katindan hizli yer degistirirse ID kopabilir. Cozum: TRACK_BOX_INFLATE'i artir (ancak cok buyuk deger yakin nesnelerde ID takasi riskini artirir).</w:t>
      </w:r>
    </w:p>
    <w:p>
      <w:pPr>
        <w:pStyle w:val="ListBullet"/>
      </w:pPr>
      <w:r>
        <w:t>Coast suresi: CONF_DECAY ile ayarlanir. Daha hizli FULL'e donus icin CONF_DECAY'i buyut (orn. 6); daha sabirli takip icin kucult.</w:t>
      </w:r>
    </w:p>
    <w:p>
      <w:pPr>
        <w:pStyle w:val="ListBullet"/>
      </w:pPr>
      <w:r>
        <w:t>track_buffer cok buyukse (orn. 300), uzun kayip sirasinda tahmini yoruyngeye yakin gecen baska bir nesneye eski ID yanlislikla baglanabilir. Sahne seyrekse guvenli.</w:t>
      </w:r>
    </w:p>
    <w:p>
      <w:pPr>
        <w:pStyle w:val="ListBullet"/>
      </w:pPr>
      <w:r>
        <w:t>Gec kilitlenme: LOCK_CONF cok yuksekse hedefe gec kilitlenir; cope kilitleniyorsa yukselt.</w:t>
      </w:r>
    </w:p>
    <w:p>
      <w:pPr>
        <w:pStyle w:val="ListBullet"/>
      </w:pPr>
      <w:r>
        <w:t>FULL maliyeti: imgsz=1920 agirdir; takilma olursa imgsz'i dusur veya FULL_FRAME_INTERVAL'i arttir.</w:t>
      </w:r>
    </w:p>
    <w:p/>
    <w:p>
      <w:pPr>
        <w:jc w:val="center"/>
      </w:pPr>
      <w:r>
        <w:rPr>
          <w:i/>
        </w:rPr>
        <w:t>— Rapor sonu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